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35040" cy="62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</w:pPr>
      <w:r>
        <w:rPr>
          <w:b/>
          <w:sz w:val="32"/>
        </w:rPr>
        <w:t>Communication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6336"/>
      </w:tblGrid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</w:rPr>
              <w:t>15 March 2026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  <w:highlight w:val="yellow"/>
              </w:rPr>
              <w:t>[XXXXXX – enter your Team ID]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</w:rPr>
              <w:t>Formula 1 Race Intelligence Dashboard Analysis Report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</w:rPr>
              <w:t>1 Mark</w:t>
            </w:r>
          </w:p>
        </w:tc>
      </w:tr>
    </w:tbl>
    <w:p>
      <w:pPr>
        <w:keepNext/>
        <w:spacing w:before="240" w:after="80"/>
      </w:pPr>
      <w:r>
        <w:rPr>
          <w:b/>
          <w:sz w:val="21"/>
        </w:rPr>
        <w:t>Communication Plan:</w:t>
      </w:r>
    </w:p>
    <w:p>
      <w:pPr>
        <w:spacing w:after="80"/>
      </w:pPr>
      <w:r>
        <w:rPr>
          <w:sz w:val="20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728"/>
        <w:gridCol w:w="1152"/>
        <w:gridCol w:w="1728"/>
        <w:gridCol w:w="1584"/>
        <w:gridCol w:w="2736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7"/>
              </w:rPr>
              <w:t>S.No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7"/>
              </w:rPr>
              <w:t>Communication Type</w:t>
            </w:r>
          </w:p>
        </w:tc>
        <w:tc>
          <w:tcPr>
            <w:tcW w:type="dxa" w:w="1152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7"/>
              </w:rPr>
              <w:t>Frequency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7"/>
              </w:rPr>
              <w:t>Channel / Tool</w:t>
            </w:r>
          </w:p>
        </w:tc>
        <w:tc>
          <w:tcPr>
            <w:tcW w:type="dxa" w:w="1584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7"/>
              </w:rPr>
              <w:t>Participants</w:t>
            </w:r>
          </w:p>
        </w:tc>
        <w:tc>
          <w:tcPr>
            <w:tcW w:type="dxa" w:w="2736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7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Team Standup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7"/>
              </w:rPr>
              <w:t>Daily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Google Meet / WhatsApp group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7"/>
              </w:rPr>
              <w:t>All team members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7"/>
              </w:rPr>
              <w:t>15-minute sync on what was completed, today's Tableau tasks (sheets, calculated fields, dashboard layout) and blockers.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Progress Update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7"/>
              </w:rPr>
              <w:t>Weekly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Microsoft Teams / Google Meet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7"/>
              </w:rPr>
              <w:t>All team members, project mentor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7"/>
              </w:rPr>
              <w:t>Review progress against the plan: data preparation, visualisations built, dashboard and story status for the F1 Race Intelligence project.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Issue / Bug Discussion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7"/>
              </w:rPr>
              <w:t>As Needed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WhatsApp group / Google Meet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7"/>
              </w:rPr>
              <w:t>Affected members, team leader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7"/>
              </w:rPr>
              <w:t>Resolve problems such as wrong DNF classification, calculated-field errors, filter conflicts or Tableau Public publishing issues.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Stakeholder Review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7"/>
              </w:rPr>
              <w:t>Bi-Weekly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Google Meet / 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7"/>
              </w:rPr>
              <w:t>Team leader, mentor / evaluator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7"/>
              </w:rPr>
              <w:t>Show dashboard drafts against the three user scenarios (strategist, broadcast analyst, FIA analyst) and collect feedback.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Final Demo Rehearsal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7"/>
              </w:rPr>
              <w:t>Once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Google Meet (screen share)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7"/>
              </w:rPr>
              <w:t>All team members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7"/>
              </w:rPr>
              <w:t>Dry run of the full demo: timing, hand-offs between presenters, live filter interactions and Q&amp;A preparation.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Shared Document &amp; File Updates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7"/>
              </w:rPr>
              <w:t>Continuous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Shared drive (Google Drive) / GitHub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7"/>
              </w:rPr>
              <w:t>All team members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7"/>
              </w:rPr>
              <w:t>Keep the Tableau workbook (.twbx), dataset, templates and screenshots version-controlled in one place.</w:t>
            </w:r>
          </w:p>
        </w:tc>
      </w:tr>
    </w:tbl>
    <w:p>
      <w:pPr>
        <w:spacing w:after="0"/>
      </w:pPr>
    </w:p>
    <w:p>
      <w:pPr>
        <w:keepNext/>
        <w:spacing w:before="240" w:after="80"/>
      </w:pPr>
      <w:r>
        <w:rPr>
          <w:b/>
          <w:sz w:val="21"/>
        </w:rPr>
        <w:t>Communication Challenges &amp; Resolutions: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4176"/>
        <w:gridCol w:w="4752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4176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Challenge Faced</w:t>
            </w:r>
          </w:p>
        </w:tc>
        <w:tc>
          <w:tcPr>
            <w:tcW w:type="dxa" w:w="4752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Resolution / Action Taken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8"/>
              </w:rPr>
              <w:t>Team members worked in different time slots, so updates were missed and tasks overlapped.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>
              <w:rPr>
                <w:sz w:val="18"/>
              </w:rPr>
              <w:t>Fixed a common daily standup time, kept a shared task list with owners and deadlines, and posted a short written summary after each call.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8"/>
              </w:rPr>
              <w:t>Multiple versions of the Tableau workbook were being edited, causing lost changes and duplicated sheets.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>
              <w:rPr>
                <w:sz w:val="18"/>
              </w:rPr>
              <w:t>Nominated one owner for the master workbook, used version-numbered file names (v1, v2…) on the shared drive and merged sheets only after team review.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8"/>
              </w:rPr>
              <w:t>Members interpreted metrics differently (e.g. what counts as a DNF, how the driver reliability score is calculated).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>
              <w:rPr>
                <w:sz w:val="18"/>
              </w:rPr>
              <w:t>Agreed on a one-page data dictionary and calculation definitions before building the dashboard, and reviewed them in the weekly update.</w:t>
            </w:r>
          </w:p>
        </w:tc>
      </w:tr>
    </w:tbl>
    <w:p>
      <w:pPr>
        <w:spacing w:after="0"/>
      </w:pPr>
    </w:p>
    <w:sectPr w:rsidR="00FC693F" w:rsidRPr="0006063C" w:rsidSect="00034616">
      <w:pgSz w:w="11909" w:h="16834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